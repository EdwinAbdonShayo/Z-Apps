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Research Report: Backend Architecture for Mobile App</w:t>
      </w:r>
    </w:p>
    <w:p>
      <w:pPr>
        <w:pStyle w:val="Heading1"/>
      </w:pPr>
      <w:r>
        <w:t>Project Goal</w:t>
      </w:r>
    </w:p>
    <w:p>
      <w:r>
        <w:t>To build a secure, scalable backend for a React Native bookstore app that:</w:t>
        <w:br/>
        <w:t>- Accepts Tanzanian mobile money (M-PESA, Tigo, Airtel, Halopesa)</w:t>
        <w:br/>
        <w:t>- Accepts card payments (Visa/Mastercard)</w:t>
        <w:br/>
        <w:t>- Stores user and payment data</w:t>
        <w:br/>
        <w:t>- Allows admin content control (book management, notifications)</w:t>
        <w:br/>
        <w:t>- Sends push notifications</w:t>
        <w:br/>
        <w:t>- Is hosted and deployed affordably (with future scalability)</w:t>
      </w:r>
    </w:p>
    <w:p>
      <w:pPr>
        <w:pStyle w:val="Heading1"/>
      </w:pPr>
      <w:r>
        <w:t>1. Frontend Stack (Mobile App)</w:t>
      </w:r>
    </w:p>
    <w:p>
      <w:r>
        <w:t>Mobile Framework: React Native</w:t>
        <w:br/>
        <w:t>Rationale: Cross-platform, widely supported, good community, fast dev cycle</w:t>
        <w:br/>
        <w:t>Auth on Mobile: Firebase Auth SDK (optional)</w:t>
        <w:br/>
        <w:t>Rationale: Provides native support in React Native, allows easy auth flow</w:t>
      </w:r>
    </w:p>
    <w:p>
      <w:pPr>
        <w:pStyle w:val="Heading1"/>
      </w:pPr>
      <w:r>
        <w:t>2. Backend Framework</w:t>
      </w:r>
    </w:p>
    <w:p>
      <w:r>
        <w:t>Chosen: Django + Django REST</w:t>
        <w:br/>
        <w:t>Reasons: Mature ecosystem, built-in admin panel, security, and rapid development.</w:t>
        <w:br/>
        <w:t>Other Considered:</w:t>
        <w:br/>
        <w:t>- Flask: Too lightweight for needs</w:t>
        <w:br/>
        <w:t>- Node.js + Express: Lacks built-in admin/ORM for content-heavy apps</w:t>
        <w:br/>
        <w:t>- Firebase full backend: Limited for payments/admin panel</w:t>
      </w:r>
    </w:p>
    <w:p>
      <w:pPr>
        <w:pStyle w:val="Heading1"/>
      </w:pPr>
      <w:r>
        <w:t>3. Database</w:t>
      </w:r>
    </w:p>
    <w:p>
      <w:r>
        <w:t>Database: PostgreSQL</w:t>
        <w:br/>
        <w:t>Rationale: Suited for structured data like users, purchases, and permissions. Well-supported by Django.</w:t>
      </w:r>
    </w:p>
    <w:p>
      <w:pPr>
        <w:pStyle w:val="Heading1"/>
      </w:pPr>
      <w:r>
        <w:t>4. Authentication</w:t>
      </w:r>
    </w:p>
    <w:p>
      <w:r>
        <w:t>Chosen:</w:t>
        <w:br/>
        <w:t>- Djangos built-in auth: Secure, extensible</w:t>
        <w:br/>
        <w:t>- Firebase Auth (optional): For mobile-based logins; can integrate via token validation</w:t>
      </w:r>
    </w:p>
    <w:p>
      <w:pPr>
        <w:pStyle w:val="Heading1"/>
      </w:pPr>
      <w:r>
        <w:t>5. File Storage (Book Files)</w:t>
      </w:r>
    </w:p>
    <w:p>
      <w:r>
        <w:t>Teal Host server file system (Chosen for now): Cost-effective, easy to manage</w:t>
        <w:br/>
        <w:t>AWS S3 / Firebase Storage (Future): Better scalability and performance</w:t>
      </w:r>
    </w:p>
    <w:p>
      <w:pPr>
        <w:pStyle w:val="Heading1"/>
      </w:pPr>
      <w:r>
        <w:t>6. Payments Integration (Tanzania)</w:t>
      </w:r>
    </w:p>
    <w:p>
      <w:r>
        <w:t>Chosen: DPO (Direct Pay Online)</w:t>
        <w:br/>
        <w:t>Supports: Vodacom M-PESA, Airtel, Tigo, Halopesa + Visa/Mastercard</w:t>
        <w:br/>
        <w:t>Reason: Full support via unified API, well-documented</w:t>
        <w:br/>
        <w:t>Other options:</w:t>
        <w:br/>
        <w:t>- Flutterwave: Partial support</w:t>
        <w:br/>
        <w:t>- Paystack: Not available in Tanzania</w:t>
        <w:br/>
        <w:t>- Selcom: Good, but DPO more versatile</w:t>
      </w:r>
    </w:p>
    <w:p>
      <w:pPr>
        <w:pStyle w:val="Heading1"/>
      </w:pPr>
      <w:r>
        <w:t>7. Admin Panel</w:t>
      </w:r>
    </w:p>
    <w:p>
      <w:r>
        <w:t>Chosen: Django Admin</w:t>
        <w:br/>
        <w:t>Reason: Built-in, secure, customizable. Enables content/user/notice management.</w:t>
        <w:br/>
        <w:t>Others:</w:t>
        <w:br/>
        <w:t>- Custom CMS (React): Too complex for now</w:t>
        <w:br/>
        <w:t>- WordPress: Overkill</w:t>
      </w:r>
    </w:p>
    <w:p>
      <w:pPr>
        <w:pStyle w:val="Heading1"/>
      </w:pPr>
      <w:r>
        <w:t>8. Notifications</w:t>
      </w:r>
    </w:p>
    <w:p>
      <w:r>
        <w:t>Push: Firebase Cloud Messaging (FCM)</w:t>
        <w:br/>
        <w:t>Admin Trigger: Django Admin + Backend logic to send FCM</w:t>
      </w:r>
    </w:p>
    <w:p>
      <w:pPr>
        <w:pStyle w:val="Heading1"/>
      </w:pPr>
      <w:r>
        <w:t>9. Hosting</w:t>
      </w:r>
    </w:p>
    <w:p>
      <w:r>
        <w:t>Initial: Teal Host (Mauritius)  affordable, already available</w:t>
        <w:br/>
        <w:t>Future: AWS  for scalability, backups, global deployment</w:t>
      </w:r>
    </w:p>
    <w:p>
      <w:pPr>
        <w:pStyle w:val="Heading1"/>
      </w:pPr>
      <w:r>
        <w:t>10. Security Considerations</w:t>
      </w:r>
    </w:p>
    <w:p>
      <w:r>
        <w:t>User Data: Hashed passwords, HTTPS, role-based permissions</w:t>
        <w:br/>
        <w:t>Payment Handling: DPO token-based API; secrets hidden from frontend</w:t>
        <w:br/>
        <w:t>File Access: Purchase-validated, restricted access</w:t>
        <w:br/>
        <w:t>Backend: CSRF, CORS, rate-limiting, HTTPS, .env usage</w:t>
        <w:br/>
        <w:t>Hosting: SSL, firewall, updates, admin hardening</w:t>
      </w:r>
    </w:p>
    <w:p>
      <w:pPr>
        <w:pStyle w:val="Heading1"/>
      </w:pPr>
      <w:r>
        <w:t xml:space="preserve"> Summary of Final Selections</w:t>
      </w:r>
    </w:p>
    <w:p>
      <w:r>
        <w:t>Mobile App Framework: React Native</w:t>
        <w:br/>
        <w:t>Backend: Django + DRF</w:t>
        <w:br/>
        <w:t>Database: PostgreSQL</w:t>
        <w:br/>
        <w:t>Auth: Django (with Firebase optional)</w:t>
        <w:br/>
        <w:t>File Storage: Teal Host server filesystem</w:t>
        <w:br/>
        <w:t>Payments: DPO API</w:t>
        <w:br/>
        <w:t>Admin Panel: Django Admin</w:t>
        <w:br/>
        <w:t>Notifications: FCM</w:t>
        <w:br/>
        <w:t>Hosting: Teal Host</w:t>
      </w:r>
    </w:p>
    <w:p>
      <w:pPr>
        <w:pStyle w:val="Heading1"/>
      </w:pPr>
      <w:r>
        <w:t xml:space="preserve"> Next Immediate Development Steps</w:t>
      </w:r>
    </w:p>
    <w:p>
      <w:r>
        <w:t>- Set up Django project with REST API and admin</w:t>
        <w:br/>
        <w:t>- Configure media storage and protected downloads</w:t>
        <w:br/>
        <w:t>- Implement DPO createToken + verifyToken</w:t>
        <w:br/>
        <w:t>- Set up Firebase Cloud Messaging</w:t>
        <w:br/>
        <w:t>- Deploy to Teal Host (HTTPS, DB, env variables)</w:t>
        <w:br/>
        <w:t>- Prepare admin UI (books, users, notices)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